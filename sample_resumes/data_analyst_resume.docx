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Email: alex.johnson@email.com | Phone: (555) 019-2834 | San Francisco, CA</w:t>
      </w:r>
    </w:p>
    <w:p>
      <w:pPr>
        <w:pStyle w:val="Heading1"/>
      </w:pPr>
      <w:r>
        <w:t>Professional Summary</w:t>
      </w:r>
    </w:p>
    <w:p>
      <w:r>
        <w:t>Result-driven Data Analyst with 3+ years of experience transforming raw business data into actionable insights. Skilled in writing SQL queries, performing exploratory data manipulation in Pandas, and building interactive dashboards to present key business metrics.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Programming: </w:t>
      </w:r>
      <w:r>
        <w:t>Python, SQL, R</w:t>
        <w:br/>
      </w:r>
      <w:r>
        <w:rPr>
          <w:b/>
        </w:rPr>
        <w:t xml:space="preserve">Data &amp; Analytics: </w:t>
      </w:r>
      <w:r>
        <w:t>Pandas, NumPy, Excel, Power BI, Tableau</w:t>
        <w:br/>
      </w:r>
      <w:r>
        <w:rPr>
          <w:b/>
        </w:rPr>
        <w:t xml:space="preserve">Tools &amp; DevOps: </w:t>
      </w:r>
      <w:r>
        <w:t>Git, GitHub, Jupyter Notebook</w:t>
      </w:r>
    </w:p>
    <w:p>
      <w:pPr>
        <w:pStyle w:val="Heading1"/>
      </w:pPr>
      <w:r>
        <w:t>Work Experience</w:t>
      </w:r>
    </w:p>
    <w:p>
      <w:pPr>
        <w:pStyle w:val="Heading2"/>
      </w:pPr>
      <w:r>
        <w:t>Data Analyst | TechInsights Corp | 2024 - Present</w:t>
      </w:r>
    </w:p>
    <w:p>
      <w:r>
        <w:t>- Wrote complex SQL joins and aggregations to extract monthly performance reports.</w:t>
        <w:br/>
        <w:t>- Developed data cleaning pipelines using Pandas and NumPy, reducing preprocessing time by 40%.</w:t>
        <w:br/>
        <w:t>- Built dynamic Power BI dashboards for executives to monitor sales funnel conversion rates.</w:t>
      </w:r>
    </w:p>
    <w:p>
      <w:pPr>
        <w:pStyle w:val="Heading1"/>
      </w:pPr>
      <w:r>
        <w:t>Projects</w:t>
      </w:r>
    </w:p>
    <w:p>
      <w:pPr>
        <w:pStyle w:val="Heading2"/>
      </w:pPr>
      <w:r>
        <w:t>Customer Churn Dashboard | Power BI, SQL, Python</w:t>
      </w:r>
    </w:p>
    <w:p>
      <w:r>
        <w:t>Designed an interactive end-to-end dashboard mapping churn rates. Used Python to cluster customers, SQL to store the data, and Power BI to render monthly visual charts.</w:t>
      </w:r>
    </w:p>
    <w:p>
      <w:pPr>
        <w:pStyle w:val="Heading1"/>
      </w:pPr>
      <w:r>
        <w:t>Education &amp; Certifications</w:t>
      </w:r>
    </w:p>
    <w:p>
      <w:r>
        <w:t>B.S. in Statistics | University of California, Berkeley | 2020 - 2024</w:t>
        <w:br/>
        <w:t>Certified Data Analyst Associate (Microsoft PL-300)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